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PRD: Abhishek Vira Personal Website</w:t>
      </w:r>
    </w:p>
    <w:p>
      <w:pPr>
        <w:jc w:val="center"/>
      </w:pPr>
      <w:r>
        <w:rPr>
          <w:i/>
        </w:rPr>
        <w:t>An 8-bit personal world built for exploration</w:t>
      </w:r>
    </w:p>
    <w:p>
      <w:pPr>
        <w:pStyle w:val="Heading1"/>
      </w:pPr>
      <w:r>
        <w:t>1. Product Overview</w:t>
      </w:r>
    </w:p>
    <w:p>
      <w:r>
        <w:t>Build a personal website for Abhishek Vira that feels like entering a small 8-bit world rather than visiting a traditional portfolio.</w:t>
      </w:r>
    </w:p>
    <w:p>
      <w:r>
        <w:t>Core idea: the homepage is an interactive 8-bit map. The visitor controls a small pixel character and explores different locations to discover what Abhishek does.</w:t>
      </w:r>
    </w:p>
    <w:p>
      <w:r>
        <w:t>The experience should be fun, colorful, intuitive, and extremely easy to navigate. It should feel inspired by classic Pokémon-era 8-bit games without directly copying Pokémon assets, characters, maps, fonts, or copyrighted visual elements.</w:t>
      </w:r>
    </w:p>
    <w:p>
      <w:r>
        <w:t>The website will be hosted on GitHub Pages, so the implementation should be static and require no paid hosting or backend.</w:t>
      </w:r>
    </w:p>
    <w:p>
      <w:pPr>
        <w:pStyle w:val="Heading1"/>
      </w:pPr>
      <w:r>
        <w:t>2. Core Experience</w:t>
      </w:r>
    </w:p>
    <w:p>
      <w:pPr>
        <w:pStyle w:val="Heading2"/>
      </w:pPr>
      <w:r>
        <w:t>Homepage = Interactive 8-bit world</w:t>
      </w:r>
    </w:p>
    <w:p>
      <w:r>
        <w:t>When someone lands on the website, they see a small pixel-art world containing recognizable locations/buildings such as Music House, The Lab, Run Club, Merch Shop, Services, and Me.</w:t>
      </w:r>
    </w:p>
    <w:p>
      <w:r>
        <w:t>The map should feel visually interesting and polished, with grass, roads, trees, buildings, signs, water, and small environmental details.</w:t>
      </w:r>
    </w:p>
    <w:p>
      <w:pPr>
        <w:pStyle w:val="Heading1"/>
      </w:pPr>
      <w:r>
        <w:t>3. Navigation</w:t>
      </w:r>
    </w:p>
    <w:p>
      <w:pPr>
        <w:pStyle w:val="Heading2"/>
      </w:pPr>
      <w:r>
        <w:t>Desktop</w:t>
      </w:r>
    </w:p>
    <w:p>
      <w:pPr>
        <w:pStyle w:val="ListBullet"/>
      </w:pPr>
      <w:r>
        <w:t>Mouse cursor: preferred interaction; the character moves toward/around the cursor.</w:t>
      </w:r>
    </w:p>
    <w:p>
      <w:pPr>
        <w:pStyle w:val="ListBullet"/>
      </w:pPr>
      <w:r>
        <w:t>WASD movement.</w:t>
      </w:r>
    </w:p>
    <w:p>
      <w:pPr>
        <w:pStyle w:val="ListBullet"/>
      </w:pPr>
      <w:r>
        <w:t>Arrow-key movement.</w:t>
      </w:r>
    </w:p>
    <w:p>
      <w:pPr>
        <w:pStyle w:val="ListBullet"/>
      </w:pPr>
      <w:r>
        <w:t>The character should have simple walking animations.</w:t>
      </w:r>
    </w:p>
    <w:p>
      <w:pPr>
        <w:pStyle w:val="Heading2"/>
      </w:pPr>
      <w:r>
        <w:t>Mobile</w:t>
      </w:r>
    </w:p>
    <w:p>
      <w:pPr>
        <w:pStyle w:val="ListBullet"/>
      </w:pPr>
      <w:r>
        <w:t>Use an on-screen four-direction controller.</w:t>
      </w:r>
    </w:p>
    <w:p>
      <w:pPr>
        <w:pStyle w:val="ListBullet"/>
      </w:pPr>
      <w:r>
        <w:t>Controls must be large enough for comfortable thumb use.</w:t>
      </w:r>
    </w:p>
    <w:p>
      <w:pPr>
        <w:pStyle w:val="ListBullet"/>
      </w:pPr>
      <w:r>
        <w:t>The map must remain easy to understand and navigate.</w:t>
      </w:r>
    </w:p>
    <w:p>
      <w:r>
        <w:t>First-load instruction: “Explore around. Walk into a place to see what I do.” This can disappear after a few seconds or after the first movement.</w:t>
      </w:r>
    </w:p>
    <w:p>
      <w:pPr>
        <w:pStyle w:val="Heading1"/>
      </w:pPr>
      <w:r>
        <w:t>4. Entering Locations</w:t>
      </w:r>
    </w:p>
    <w:p>
      <w:pPr>
        <w:pStyle w:val="ListBullet"/>
      </w:pPr>
      <w:r>
        <w:t>When the character reaches a building, the building becomes highlighted.</w:t>
      </w:r>
    </w:p>
    <w:p>
      <w:pPr>
        <w:pStyle w:val="ListBullet"/>
      </w:pPr>
      <w:r>
        <w:t>A small prompt appears, e.g. “ENTER MUSIC HOUSE” or “PRESS ENTER.”</w:t>
      </w:r>
    </w:p>
    <w:p>
      <w:pPr>
        <w:pStyle w:val="ListBullet"/>
      </w:pPr>
      <w:r>
        <w:t>Clicking/tapping the location should also work.</w:t>
      </w:r>
    </w:p>
    <w:p>
      <w:r>
        <w:t>Use a short pixel-art transition: character approaches door → door opens → brief transition → section loads. Keep it fast, approximately 300–700 ms.</w:t>
      </w:r>
    </w:p>
    <w:p>
      <w:pPr>
        <w:pStyle w:val="Heading1"/>
      </w:pPr>
      <w:r>
        <w:t>5. Main Locations</w:t>
      </w:r>
    </w:p>
    <w:p>
      <w:pPr>
        <w:pStyle w:val="Heading2"/>
      </w:pPr>
      <w:r>
        <w:t>🎵 Music — MUSIC HOUSE</w:t>
      </w:r>
    </w:p>
    <w:p>
      <w:pPr>
        <w:pStyle w:val="ListBullet"/>
      </w:pPr>
      <w:r>
        <w:t>Artist introduction</w:t>
      </w:r>
    </w:p>
    <w:p>
      <w:pPr>
        <w:pStyle w:val="ListBullet"/>
      </w:pPr>
      <w:r>
        <w:t>Music releases</w:t>
      </w:r>
    </w:p>
    <w:p>
      <w:pPr>
        <w:pStyle w:val="ListBullet"/>
      </w:pPr>
      <w:r>
        <w:t>Spotify / Apple Music / YouTube / other streaming links</w:t>
      </w:r>
    </w:p>
    <w:p>
      <w:pPr>
        <w:pStyle w:val="ListBullet"/>
      </w:pPr>
      <w:r>
        <w:t>Music videos</w:t>
      </w:r>
    </w:p>
    <w:p>
      <w:pPr>
        <w:pStyle w:val="ListBullet"/>
      </w:pPr>
      <w:r>
        <w:t>Upcoming shows</w:t>
      </w:r>
    </w:p>
    <w:p>
      <w:pPr>
        <w:pStyle w:val="ListBullet"/>
      </w:pPr>
      <w:r>
        <w:t>Past shows</w:t>
      </w:r>
    </w:p>
    <w:p>
      <w:pPr>
        <w:pStyle w:val="ListBullet"/>
      </w:pPr>
      <w:r>
        <w:t>Artist imagery</w:t>
      </w:r>
    </w:p>
    <w:p>
      <w:pPr>
        <w:pStyle w:val="ListBullet"/>
      </w:pPr>
      <w:r>
        <w:t>Social links</w:t>
      </w:r>
    </w:p>
    <w:p>
      <w:pPr>
        <w:pStyle w:val="ListBullet"/>
      </w:pPr>
      <w:r>
        <w:t>Merch connection</w:t>
      </w:r>
    </w:p>
    <w:p>
      <w:r>
        <w:t>Music should be immediately accessible. Upcoming shows can live on the Music page.</w:t>
      </w:r>
    </w:p>
    <w:p>
      <w:pPr>
        <w:pStyle w:val="Heading2"/>
      </w:pPr>
      <w:r>
        <w:t>🏃 Run Club — RUN CLUB</w:t>
      </w:r>
    </w:p>
    <w:p>
      <w:pPr>
        <w:pStyle w:val="ListBullet"/>
      </w:pPr>
      <w:r>
        <w:t>What the run club is</w:t>
      </w:r>
    </w:p>
    <w:p>
      <w:pPr>
        <w:pStyle w:val="ListBullet"/>
      </w:pPr>
      <w:r>
        <w:t>Upcoming runs</w:t>
      </w:r>
    </w:p>
    <w:p>
      <w:pPr>
        <w:pStyle w:val="ListBullet"/>
      </w:pPr>
      <w:r>
        <w:t>Previous runs</w:t>
      </w:r>
    </w:p>
    <w:p>
      <w:pPr>
        <w:pStyle w:val="ListBullet"/>
      </w:pPr>
      <w:r>
        <w:t>Photos</w:t>
      </w:r>
    </w:p>
    <w:p>
      <w:pPr>
        <w:pStyle w:val="ListBullet"/>
      </w:pPr>
      <w:r>
        <w:t>Locations</w:t>
      </w:r>
    </w:p>
    <w:p>
      <w:pPr>
        <w:pStyle w:val="ListBullet"/>
      </w:pPr>
      <w:r>
        <w:t>How to join</w:t>
      </w:r>
    </w:p>
    <w:p>
      <w:pPr>
        <w:pStyle w:val="ListBullet"/>
      </w:pPr>
      <w:r>
        <w:t>Social links</w:t>
      </w:r>
    </w:p>
    <w:p>
      <w:pPr>
        <w:pStyle w:val="ListBullet"/>
      </w:pPr>
      <w:r>
        <w:t>Special events such as surf trips</w:t>
      </w:r>
    </w:p>
    <w:p>
      <w:r>
        <w:t>Tone should feel like a community hub rather than a corporate fitness page.</w:t>
      </w:r>
    </w:p>
    <w:p>
      <w:pPr>
        <w:pStyle w:val="Heading2"/>
      </w:pPr>
      <w:r>
        <w:t>💻 Builds — THE LAB</w:t>
      </w:r>
    </w:p>
    <w:p>
      <w:pPr>
        <w:pStyle w:val="ListBullet"/>
      </w:pPr>
      <w:r>
        <w:t>Apps</w:t>
      </w:r>
    </w:p>
    <w:p>
      <w:pPr>
        <w:pStyle w:val="ListBullet"/>
      </w:pPr>
      <w:r>
        <w:t>Websites</w:t>
      </w:r>
    </w:p>
    <w:p>
      <w:pPr>
        <w:pStyle w:val="ListBullet"/>
      </w:pPr>
      <w:r>
        <w:t>Experiments</w:t>
      </w:r>
    </w:p>
    <w:p>
      <w:pPr>
        <w:pStyle w:val="ListBullet"/>
      </w:pPr>
      <w:r>
        <w:t>Other interesting projects</w:t>
      </w:r>
    </w:p>
    <w:p>
      <w:r>
        <w:t>Each project should have a name, short description, and clear Open/Visit action. Embed projects directly where practical. The feeling should be “I make weird/useful things,” not a conventional developer portfolio.</w:t>
      </w:r>
    </w:p>
    <w:p>
      <w:pPr>
        <w:pStyle w:val="Heading2"/>
      </w:pPr>
      <w:r>
        <w:t>👕 Merch — MERCH SHOP</w:t>
      </w:r>
    </w:p>
    <w:p>
      <w:pPr>
        <w:pStyle w:val="ListBullet"/>
      </w:pPr>
      <w:r>
        <w:t>Product image</w:t>
      </w:r>
    </w:p>
    <w:p>
      <w:pPr>
        <w:pStyle w:val="ListBullet"/>
      </w:pPr>
      <w:r>
        <w:t>Name</w:t>
      </w:r>
    </w:p>
    <w:p>
      <w:pPr>
        <w:pStyle w:val="ListBullet"/>
      </w:pPr>
      <w:r>
        <w:t>Price</w:t>
      </w:r>
    </w:p>
    <w:p>
      <w:pPr>
        <w:pStyle w:val="ListBullet"/>
      </w:pPr>
      <w:r>
        <w:t>Short description</w:t>
      </w:r>
    </w:p>
    <w:p>
      <w:pPr>
        <w:pStyle w:val="ListBullet"/>
      </w:pPr>
      <w:r>
        <w:t>Purchase button</w:t>
      </w:r>
    </w:p>
    <w:p>
      <w:r>
        <w:t>Use embedded products or links to the external store/payment system. The site itself does not need an e-commerce backend.</w:t>
      </w:r>
    </w:p>
    <w:p>
      <w:pPr>
        <w:pStyle w:val="Heading2"/>
      </w:pPr>
      <w:r>
        <w:t>✦ Services — SERVICES</w:t>
      </w:r>
    </w:p>
    <w:p>
      <w:pPr>
        <w:pStyle w:val="ListBullet"/>
      </w:pPr>
      <w:r>
        <w:t>Marketing &amp; Growth: marketing, growth, positioning, digital presence, content.</w:t>
      </w:r>
    </w:p>
    <w:p>
      <w:pPr>
        <w:pStyle w:val="ListBullet"/>
      </w:pPr>
      <w:r>
        <w:t>Artist / Creator Support: artist marketing, content, strategy, digital presence, growth.</w:t>
      </w:r>
    </w:p>
    <w:p>
      <w:pPr>
        <w:pStyle w:val="ListBullet"/>
      </w:pPr>
      <w:r>
        <w:t>Consulting: general strategy, business, and growth consulting.</w:t>
      </w:r>
    </w:p>
    <w:p>
      <w:r>
        <w:t>This section can be slightly more professional while still fitting the overall world. Include a clear “Need help with something? Let’s talk.” CTA.</w:t>
      </w:r>
    </w:p>
    <w:p>
      <w:pPr>
        <w:pStyle w:val="Heading2"/>
      </w:pPr>
      <w:r>
        <w:t>👤 About — ME</w:t>
      </w:r>
    </w:p>
    <w:p>
      <w:pPr>
        <w:pStyle w:val="ListBullet"/>
      </w:pPr>
      <w:r>
        <w:t>Short biography</w:t>
      </w:r>
    </w:p>
    <w:p>
      <w:pPr>
        <w:pStyle w:val="ListBullet"/>
      </w:pPr>
      <w:r>
        <w:t>Photo/avatar</w:t>
      </w:r>
    </w:p>
    <w:p>
      <w:pPr>
        <w:pStyle w:val="ListBullet"/>
      </w:pPr>
      <w:r>
        <w:t>Music</w:t>
      </w:r>
    </w:p>
    <w:p>
      <w:pPr>
        <w:pStyle w:val="ListBullet"/>
      </w:pPr>
      <w:r>
        <w:t>Work</w:t>
      </w:r>
    </w:p>
    <w:p>
      <w:pPr>
        <w:pStyle w:val="ListBullet"/>
      </w:pPr>
      <w:r>
        <w:t>Things built</w:t>
      </w:r>
    </w:p>
    <w:p>
      <w:pPr>
        <w:pStyle w:val="ListBullet"/>
      </w:pPr>
      <w:r>
        <w:t>Previous experiences</w:t>
      </w:r>
    </w:p>
    <w:p>
      <w:pPr>
        <w:pStyle w:val="ListBullet"/>
      </w:pPr>
      <w:r>
        <w:t>Current interests</w:t>
      </w:r>
    </w:p>
    <w:p>
      <w:r>
        <w:t>Keep it personal and conversational rather than résumé-like. Optionally use an 8-bit timeline to show different chapters of Abhishek’s life.</w:t>
      </w:r>
    </w:p>
    <w:p>
      <w:pPr>
        <w:pStyle w:val="Heading1"/>
      </w:pPr>
      <w:r>
        <w:t>6. Visual Direction</w:t>
      </w:r>
    </w:p>
    <w:p>
      <w:r>
        <w:t>Overall aesthetic: 8-bit / pixel-art adventure game, combined with modern web design.</w:t>
      </w:r>
    </w:p>
    <w:p>
      <w:pPr>
        <w:pStyle w:val="ListBullet"/>
      </w:pPr>
      <w:r>
        <w:t>Bright, playful color palette</w:t>
      </w:r>
    </w:p>
    <w:p>
      <w:pPr>
        <w:pStyle w:val="ListBullet"/>
      </w:pPr>
      <w:r>
        <w:t>Grass, roads, trees, buildings, water, signs, characters</w:t>
      </w:r>
    </w:p>
    <w:p>
      <w:pPr>
        <w:pStyle w:val="ListBullet"/>
      </w:pPr>
      <w:r>
        <w:t>Small animated environmental details</w:t>
      </w:r>
    </w:p>
    <w:p>
      <w:pPr>
        <w:pStyle w:val="ListBullet"/>
      </w:pPr>
      <w:r>
        <w:t>Clean typography and spacing</w:t>
      </w:r>
    </w:p>
    <w:p>
      <w:pPr>
        <w:pStyle w:val="ListBullet"/>
      </w:pPr>
      <w:r>
        <w:t>No visual clutter</w:t>
      </w:r>
    </w:p>
    <w:p>
      <w:r>
        <w:t>The goal is not to recreate Pokémon. It should feel like a retro game-inspired personal website with its own visual identity.</w:t>
      </w:r>
    </w:p>
    <w:p>
      <w:pPr>
        <w:pStyle w:val="Heading1"/>
      </w:pPr>
      <w:r>
        <w:t>7. Key Design Principle</w:t>
      </w:r>
    </w:p>
    <w:p>
      <w:r>
        <w:t>The website should not feel like a game that happens to contain a portfolio. It should feel like a personal website disguised as a tiny game.</w:t>
      </w:r>
    </w:p>
    <w:p>
      <w:r>
        <w:t>The map is the primary navigation. A subtle fallback menu should always be available with Music, Run Club, Builds, Merch, Services, and About.</w:t>
      </w:r>
    </w:p>
    <w:p>
      <w:pPr>
        <w:pStyle w:val="Heading1"/>
      </w:pPr>
      <w:r>
        <w:t>8. Mobile UX</w:t>
      </w:r>
    </w:p>
    <w:p>
      <w:pPr>
        <w:pStyle w:val="ListBullet"/>
      </w:pPr>
      <w:r>
        <w:t>No horizontal scrolling</w:t>
      </w:r>
    </w:p>
    <w:p>
      <w:pPr>
        <w:pStyle w:val="ListBullet"/>
      </w:pPr>
      <w:r>
        <w:t>Large touch targets</w:t>
      </w:r>
    </w:p>
    <w:p>
      <w:pPr>
        <w:pStyle w:val="ListBullet"/>
      </w:pPr>
      <w:r>
        <w:t>D-pad remains accessible</w:t>
      </w:r>
    </w:p>
    <w:p>
      <w:pPr>
        <w:pStyle w:val="ListBullet"/>
      </w:pPr>
      <w:r>
        <w:t>Character remains visible</w:t>
      </w:r>
    </w:p>
    <w:p>
      <w:pPr>
        <w:pStyle w:val="ListBullet"/>
      </w:pPr>
      <w:r>
        <w:t>Locations remain identifiable</w:t>
      </w:r>
    </w:p>
    <w:p>
      <w:pPr>
        <w:pStyle w:val="ListBullet"/>
      </w:pPr>
      <w:r>
        <w:t>Content pages are normal responsive web pages</w:t>
      </w:r>
    </w:p>
    <w:p>
      <w:pPr>
        <w:pStyle w:val="ListBullet"/>
      </w:pPr>
      <w:r>
        <w:t>Camera/view may follow the character if the map is larger than the screen</w:t>
      </w:r>
    </w:p>
    <w:p>
      <w:pPr>
        <w:pStyle w:val="ListBullet"/>
      </w:pPr>
      <w:r>
        <w:t>Do not require users to play the game to access content</w:t>
      </w:r>
    </w:p>
    <w:p>
      <w:pPr>
        <w:pStyle w:val="Heading1"/>
      </w:pPr>
      <w:r>
        <w:t>9. Desktop UX</w:t>
      </w:r>
    </w:p>
    <w:p>
      <w:r>
        <w:t>Preferred flow: move cursor → character moves → character approaches building → building highlights → enter prompt → click/press Enter → section opens.</w:t>
      </w:r>
    </w:p>
    <w:p>
      <w:r>
        <w:t>Keyboard controls should remain available.</w:t>
      </w:r>
    </w:p>
    <w:p>
      <w:pPr>
        <w:pStyle w:val="Heading1"/>
      </w:pPr>
      <w:r>
        <w:t>10. Sound</w:t>
      </w:r>
    </w:p>
    <w:p>
      <w:pPr>
        <w:pStyle w:val="ListBullet"/>
      </w:pPr>
      <w:r>
        <w:t>Do not autoplay music.</w:t>
      </w:r>
    </w:p>
    <w:p>
      <w:pPr>
        <w:pStyle w:val="ListBullet"/>
      </w:pPr>
      <w:r>
        <w:t>If sound is added, start muted.</w:t>
      </w:r>
    </w:p>
    <w:p>
      <w:pPr>
        <w:pStyle w:val="ListBullet"/>
      </w:pPr>
      <w:r>
        <w:t>Provide a visible sound toggle.</w:t>
      </w:r>
    </w:p>
    <w:p>
      <w:pPr>
        <w:pStyle w:val="ListBullet"/>
      </w:pPr>
      <w:r>
        <w:t>Optional ambient 8-bit sounds and walking/interaction sounds.</w:t>
      </w:r>
    </w:p>
    <w:p>
      <w:pPr>
        <w:pStyle w:val="Heading1"/>
      </w:pPr>
      <w:r>
        <w:t>11. Technical Requirements</w:t>
      </w:r>
    </w:p>
    <w:p>
      <w:pPr>
        <w:pStyle w:val="ListBullet"/>
      </w:pPr>
      <w:r>
        <w:t>Host on GitHub Pages.</w:t>
      </w:r>
    </w:p>
    <w:p>
      <w:pPr>
        <w:pStyle w:val="ListBullet"/>
      </w:pPr>
      <w:r>
        <w:t>Static website; no backend required.</w:t>
      </w:r>
    </w:p>
    <w:p>
      <w:pPr>
        <w:pStyle w:val="ListBullet"/>
      </w:pPr>
      <w:r>
        <w:t>HTML/CSS/JavaScript preferred.</w:t>
      </w:r>
    </w:p>
    <w:p>
      <w:pPr>
        <w:pStyle w:val="ListBullet"/>
      </w:pPr>
      <w:r>
        <w:t>React/Vite is acceptable if it simplifies development.</w:t>
      </w:r>
    </w:p>
    <w:p>
      <w:pPr>
        <w:pStyle w:val="ListBullet"/>
      </w:pPr>
      <w:r>
        <w:t>Avoid unnecessary complexity, paid hosting, databases, authentication, CMS, or server-side rendering.</w:t>
      </w:r>
    </w:p>
    <w:p>
      <w:pPr>
        <w:pStyle w:val="ListBullet"/>
      </w:pPr>
      <w:r>
        <w:t>External links and embeds are allowed.</w:t>
      </w:r>
    </w:p>
    <w:p>
      <w:pPr>
        <w:pStyle w:val="Heading1"/>
      </w:pPr>
      <w:r>
        <w:t>12. Code Architecture</w:t>
      </w:r>
    </w:p>
    <w:p>
      <w:r>
        <w:t>Keep the project modular. A possible structure:</w:t>
      </w:r>
    </w:p>
    <w:p>
      <w:pPr/>
      <w:r>
        <w:rPr>
          <w:rFonts w:ascii="Courier New" w:hAnsi="Courier New"/>
          <w:sz w:val="18"/>
        </w:rPr>
        <w:t>/</w:t>
        <w:br/>
        <w:t>├── index.html</w:t>
        <w:br/>
        <w:t>├── assets/</w:t>
        <w:br/>
        <w:t>│   ├── sprites/</w:t>
        <w:br/>
        <w:t>│   ├── environment/</w:t>
        <w:br/>
        <w:t>│   ├── music/</w:t>
        <w:br/>
        <w:t>│   └── merch/</w:t>
        <w:br/>
        <w:t>├── css/</w:t>
        <w:br/>
        <w:t>│   ├── main.css</w:t>
        <w:br/>
        <w:t>│   ├── map.css</w:t>
        <w:br/>
        <w:t>│   └── pages.css</w:t>
        <w:br/>
        <w:t>├── js/</w:t>
        <w:br/>
        <w:t>│   ├── game.js</w:t>
        <w:br/>
        <w:t>│   ├── player.js</w:t>
        <w:br/>
        <w:t>│   ├── map.js</w:t>
        <w:br/>
        <w:t>│   ├── navigation.js</w:t>
        <w:br/>
        <w:t>│   └── data.js</w:t>
        <w:br/>
        <w:t>└── pages/</w:t>
        <w:br/>
        <w:t xml:space="preserve">    ├── music</w:t>
        <w:br/>
        <w:t xml:space="preserve">    ├── run-club</w:t>
        <w:br/>
        <w:t xml:space="preserve">    ├── builds</w:t>
        <w:br/>
        <w:t xml:space="preserve">    ├── merch</w:t>
        <w:br/>
        <w:t xml:space="preserve">    ├── services</w:t>
        <w:br/>
        <w:t xml:space="preserve">    └── about</w:t>
      </w:r>
    </w:p>
    <w:p>
      <w:pPr>
        <w:pStyle w:val="Heading1"/>
      </w:pPr>
      <w:r>
        <w:t>13. Performance</w:t>
      </w:r>
    </w:p>
    <w:p>
      <w:pPr>
        <w:pStyle w:val="ListBullet"/>
      </w:pPr>
      <w:r>
        <w:t>Optimize for mobile connections and GitHub Pages.</w:t>
      </w:r>
    </w:p>
    <w:p>
      <w:pPr>
        <w:pStyle w:val="ListBullet"/>
      </w:pPr>
      <w:r>
        <w:t>Keep assets small.</w:t>
      </w:r>
    </w:p>
    <w:p>
      <w:pPr>
        <w:pStyle w:val="ListBullet"/>
      </w:pPr>
      <w:r>
        <w:t>Optimize images.</w:t>
      </w:r>
    </w:p>
    <w:p>
      <w:pPr>
        <w:pStyle w:val="ListBullet"/>
      </w:pPr>
      <w:r>
        <w:t>Lazy-load nonessential images where appropriate.</w:t>
      </w:r>
    </w:p>
    <w:p>
      <w:pPr>
        <w:pStyle w:val="ListBullet"/>
      </w:pPr>
      <w:r>
        <w:t>Keep JavaScript dependencies minimal.</w:t>
      </w:r>
    </w:p>
    <w:p>
      <w:pPr>
        <w:pStyle w:val="ListBullet"/>
      </w:pPr>
      <w:r>
        <w:t>Interactive homepage should feel responsive immediately.</w:t>
      </w:r>
    </w:p>
    <w:p>
      <w:pPr>
        <w:pStyle w:val="Heading1"/>
      </w:pPr>
      <w:r>
        <w:t>14. Accessibility</w:t>
      </w:r>
    </w:p>
    <w:p>
      <w:pPr>
        <w:pStyle w:val="ListBullet"/>
      </w:pPr>
      <w:r>
        <w:t>Keyboard navigation</w:t>
      </w:r>
    </w:p>
    <w:p>
      <w:pPr>
        <w:pStyle w:val="ListBullet"/>
      </w:pPr>
      <w:r>
        <w:t>Accessible labels</w:t>
      </w:r>
    </w:p>
    <w:p>
      <w:pPr>
        <w:pStyle w:val="ListBullet"/>
      </w:pPr>
      <w:r>
        <w:t>Visible focus states</w:t>
      </w:r>
    </w:p>
    <w:p>
      <w:pPr>
        <w:pStyle w:val="ListBullet"/>
      </w:pPr>
      <w:r>
        <w:t>Text alternatives where appropriate</w:t>
      </w:r>
    </w:p>
    <w:p>
      <w:pPr>
        <w:pStyle w:val="ListBullet"/>
      </w:pPr>
      <w:r>
        <w:t>Reduced-motion option</w:t>
      </w:r>
    </w:p>
    <w:p>
      <w:pPr>
        <w:pStyle w:val="ListBullet"/>
      </w:pPr>
      <w:r>
        <w:t>Normal navigation fallback</w:t>
      </w:r>
    </w:p>
    <w:p>
      <w:pPr>
        <w:pStyle w:val="ListBullet"/>
      </w:pPr>
      <w:r>
        <w:t>Users should never be trapped inside the game-like interface</w:t>
      </w:r>
    </w:p>
    <w:p>
      <w:pPr>
        <w:pStyle w:val="Heading1"/>
      </w:pPr>
      <w:r>
        <w:t>15. Content System</w:t>
      </w:r>
    </w:p>
    <w:p>
      <w:r>
        <w:t>Content that changes regularly should be stored in simple data objects rather than hard-coded throughout the UI. This is especially important for shows, music releases, projects, merch, and Run Club events.</w:t>
      </w:r>
    </w:p>
    <w:p>
      <w:r>
        <w:t>Example structure: shows should contain date, venue, city, and link. The exact implementation can be chosen by Claude.</w:t>
      </w:r>
    </w:p>
    <w:p>
      <w:pPr>
        <w:pStyle w:val="Heading1"/>
      </w:pPr>
      <w:r>
        <w:t>16. Homepage Flow</w:t>
      </w:r>
    </w:p>
    <w:p>
      <w:r>
        <w:t>1. Landing: the pixel world appears with the character in a central area.</w:t>
      </w:r>
    </w:p>
    <w:p>
      <w:r>
        <w:t>2. Introduction: “HEY. I’M ABHISHEK. THIS IS MY LITTLE CORNER OF THE INTERNET. GO HAVE A LOOK AROUND.”</w:t>
      </w:r>
    </w:p>
    <w:p>
      <w:r>
        <w:t>3. Exploration: the visitor moves around the map.</w:t>
      </w:r>
    </w:p>
    <w:p>
      <w:r>
        <w:t>4. Discovery: buildings have recognizable names/icons.</w:t>
      </w:r>
    </w:p>
    <w:p>
      <w:r>
        <w:t>5. Entry: a short transition takes the visitor into a section.</w:t>
      </w:r>
    </w:p>
    <w:p>
      <w:r>
        <w:t>6. Content: the destination uses a modern, responsive layout.</w:t>
      </w:r>
    </w:p>
    <w:p>
      <w:r>
        <w:t>7. Return: a “← BACK TO THE WORLD” action returns the visitor to the map.</w:t>
      </w:r>
    </w:p>
    <w:p>
      <w:pPr>
        <w:pStyle w:val="Heading1"/>
      </w:pPr>
      <w:r>
        <w:t>17. Easter Eggs</w:t>
      </w:r>
    </w:p>
    <w:p>
      <w:pPr>
        <w:pStyle w:val="ListBullet"/>
      </w:pPr>
      <w:r>
        <w:t>Hidden NPC with a silly message</w:t>
      </w:r>
    </w:p>
    <w:p>
      <w:pPr>
        <w:pStyle w:val="ListBullet"/>
      </w:pPr>
      <w:r>
        <w:t>Random tree/object interactions</w:t>
      </w:r>
    </w:p>
    <w:p>
      <w:pPr>
        <w:pStyle w:val="ListBullet"/>
      </w:pPr>
      <w:r>
        <w:t>Secret location</w:t>
      </w:r>
    </w:p>
    <w:p>
      <w:pPr>
        <w:pStyle w:val="ListBullet"/>
      </w:pPr>
      <w:r>
        <w:t>Funny character responses</w:t>
      </w:r>
    </w:p>
    <w:p>
      <w:pPr>
        <w:pStyle w:val="ListBullet"/>
      </w:pPr>
      <w:r>
        <w:t>Interaction that changes after repeated clicks</w:t>
      </w:r>
    </w:p>
    <w:p>
      <w:pPr>
        <w:pStyle w:val="ListBullet"/>
      </w:pPr>
      <w:r>
        <w:t>Hidden “???” location</w:t>
      </w:r>
    </w:p>
    <w:p>
      <w:pPr>
        <w:pStyle w:val="ListBullet"/>
      </w:pPr>
      <w:r>
        <w:t>Small references to Abhishek’s songs</w:t>
      </w:r>
    </w:p>
    <w:p>
      <w:r>
        <w:t>Easter eggs should reward exploration but never be necessary for navigation.</w:t>
      </w:r>
    </w:p>
    <w:p>
      <w:pPr>
        <w:pStyle w:val="Heading1"/>
      </w:pPr>
      <w:r>
        <w:t>18. Tone</w:t>
      </w:r>
    </w:p>
    <w:p>
      <w:r>
        <w:t>The site should feel: funny, creative, slightly chaotic, personal, unfiltered, colorful, curious, and human.</w:t>
      </w:r>
    </w:p>
    <w:p>
      <w:r>
        <w:t>Avoid: corporate language, generic portfolio layouts, unnecessary minimalism, over-design, SaaS-style landing pages, and conventional résumé presentation.</w:t>
      </w:r>
    </w:p>
    <w:p>
      <w:pPr>
        <w:pStyle w:val="Heading1"/>
      </w:pPr>
      <w:r>
        <w:t>19. MVP</w:t>
      </w:r>
    </w:p>
    <w:p>
      <w:pPr>
        <w:pStyle w:val="ListBullet"/>
      </w:pPr>
      <w:r>
        <w:t>Interactive 8-bit homepage/map</w:t>
      </w:r>
    </w:p>
    <w:p>
      <w:pPr>
        <w:pStyle w:val="ListBullet"/>
      </w:pPr>
      <w:r>
        <w:t>Player character</w:t>
      </w:r>
    </w:p>
    <w:p>
      <w:pPr>
        <w:pStyle w:val="ListBullet"/>
      </w:pPr>
      <w:r>
        <w:t>Desktop movement</w:t>
      </w:r>
    </w:p>
    <w:p>
      <w:pPr>
        <w:pStyle w:val="ListBullet"/>
      </w:pPr>
      <w:r>
        <w:t>Mobile D-pad</w:t>
      </w:r>
    </w:p>
    <w:p>
      <w:pPr>
        <w:pStyle w:val="ListBullet"/>
      </w:pPr>
      <w:r>
        <w:t>Collision detection</w:t>
      </w:r>
    </w:p>
    <w:p>
      <w:pPr>
        <w:pStyle w:val="ListBullet"/>
      </w:pPr>
      <w:r>
        <w:t>Interactive buildings</w:t>
      </w:r>
    </w:p>
    <w:p>
      <w:pPr>
        <w:pStyle w:val="ListBullet"/>
      </w:pPr>
      <w:r>
        <w:t>Location prompts</w:t>
      </w:r>
    </w:p>
    <w:p>
      <w:pPr>
        <w:pStyle w:val="ListBullet"/>
      </w:pPr>
      <w:r>
        <w:t>Page transitions</w:t>
      </w:r>
    </w:p>
    <w:p>
      <w:pPr>
        <w:pStyle w:val="ListBullet"/>
      </w:pPr>
      <w:r>
        <w:t>Music page</w:t>
      </w:r>
    </w:p>
    <w:p>
      <w:pPr>
        <w:pStyle w:val="ListBullet"/>
      </w:pPr>
      <w:r>
        <w:t>Run Club page</w:t>
      </w:r>
    </w:p>
    <w:p>
      <w:pPr>
        <w:pStyle w:val="ListBullet"/>
      </w:pPr>
      <w:r>
        <w:t>Builds page</w:t>
      </w:r>
    </w:p>
    <w:p>
      <w:pPr>
        <w:pStyle w:val="ListBullet"/>
      </w:pPr>
      <w:r>
        <w:t>Merch page</w:t>
      </w:r>
    </w:p>
    <w:p>
      <w:pPr>
        <w:pStyle w:val="ListBullet"/>
      </w:pPr>
      <w:r>
        <w:t>Services page</w:t>
      </w:r>
    </w:p>
    <w:p>
      <w:pPr>
        <w:pStyle w:val="ListBullet"/>
      </w:pPr>
      <w:r>
        <w:t>About page</w:t>
      </w:r>
    </w:p>
    <w:p>
      <w:pPr>
        <w:pStyle w:val="ListBullet"/>
      </w:pPr>
      <w:r>
        <w:t>Back-to-map navigation</w:t>
      </w:r>
    </w:p>
    <w:p>
      <w:pPr>
        <w:pStyle w:val="ListBullet"/>
      </w:pPr>
      <w:r>
        <w:t>Simple fallback menu</w:t>
      </w:r>
    </w:p>
    <w:p>
      <w:pPr>
        <w:pStyle w:val="Heading1"/>
      </w:pPr>
      <w:r>
        <w:t>20. Future Enhancements</w:t>
      </w:r>
    </w:p>
    <w:p>
      <w:pPr>
        <w:pStyle w:val="ListBullet"/>
      </w:pPr>
      <w:r>
        <w:t>NPCs</w:t>
      </w:r>
    </w:p>
    <w:p>
      <w:pPr>
        <w:pStyle w:val="ListBullet"/>
      </w:pPr>
      <w:r>
        <w:t>More elaborate animations</w:t>
      </w:r>
    </w:p>
    <w:p>
      <w:pPr>
        <w:pStyle w:val="ListBullet"/>
      </w:pPr>
      <w:r>
        <w:t>Day/night cycle</w:t>
      </w:r>
    </w:p>
    <w:p>
      <w:pPr>
        <w:pStyle w:val="ListBullet"/>
      </w:pPr>
      <w:r>
        <w:t>Weather</w:t>
      </w:r>
    </w:p>
    <w:p>
      <w:pPr>
        <w:pStyle w:val="ListBullet"/>
      </w:pPr>
      <w:r>
        <w:t>Achievements</w:t>
      </w:r>
    </w:p>
    <w:p>
      <w:pPr>
        <w:pStyle w:val="ListBullet"/>
      </w:pPr>
      <w:r>
        <w:t>Hidden areas</w:t>
      </w:r>
    </w:p>
    <w:p>
      <w:pPr>
        <w:pStyle w:val="ListBullet"/>
      </w:pPr>
      <w:r>
        <w:t>Sound effects</w:t>
      </w:r>
    </w:p>
    <w:p>
      <w:pPr>
        <w:pStyle w:val="ListBullet"/>
      </w:pPr>
      <w:r>
        <w:t>Animated environmental objects</w:t>
      </w:r>
    </w:p>
    <w:p>
      <w:pPr>
        <w:pStyle w:val="ListBullet"/>
      </w:pPr>
      <w:r>
        <w:t>Interactive résumé</w:t>
      </w:r>
    </w:p>
    <w:p>
      <w:pPr>
        <w:pStyle w:val="ListBullet"/>
      </w:pPr>
      <w:r>
        <w:t>Guestbook</w:t>
      </w:r>
    </w:p>
    <w:p>
      <w:pPr>
        <w:pStyle w:val="ListBullet"/>
      </w:pPr>
      <w:r>
        <w:t>Mini-games</w:t>
      </w:r>
    </w:p>
    <w:p>
      <w:r>
        <w:t>Do not build these into V1 unless they are trivial to implement.</w:t>
      </w:r>
    </w:p>
    <w:p>
      <w:pPr>
        <w:pStyle w:val="Heading1"/>
      </w:pPr>
      <w:r>
        <w:t>21. Definition of Done</w:t>
      </w:r>
    </w:p>
    <w:p>
      <w:pPr>
        <w:pStyle w:val="ListBullet"/>
      </w:pPr>
      <w:r>
        <w:t>A first-time visitor understands what the website is within 5 seconds.</w:t>
      </w:r>
    </w:p>
    <w:p>
      <w:pPr>
        <w:pStyle w:val="ListBullet"/>
      </w:pPr>
      <w:r>
        <w:t>They can figure out how to move without instructions.</w:t>
      </w:r>
    </w:p>
    <w:p>
      <w:pPr>
        <w:pStyle w:val="ListBullet"/>
      </w:pPr>
      <w:r>
        <w:t>They can explore the map.</w:t>
      </w:r>
    </w:p>
    <w:p>
      <w:pPr>
        <w:pStyle w:val="ListBullet"/>
      </w:pPr>
      <w:r>
        <w:t>They understand what each building represents.</w:t>
      </w:r>
    </w:p>
    <w:p>
      <w:pPr>
        <w:pStyle w:val="ListBullet"/>
      </w:pPr>
      <w:r>
        <w:t>They can enter any section easily.</w:t>
      </w:r>
    </w:p>
    <w:p>
      <w:pPr>
        <w:pStyle w:val="ListBullet"/>
      </w:pPr>
      <w:r>
        <w:t>They can find Abhishek’s music within two interactions.</w:t>
      </w:r>
    </w:p>
    <w:p>
      <w:pPr>
        <w:pStyle w:val="ListBullet"/>
      </w:pPr>
      <w:r>
        <w:t>They can find upcoming shows.</w:t>
      </w:r>
    </w:p>
    <w:p>
      <w:pPr>
        <w:pStyle w:val="ListBullet"/>
      </w:pPr>
      <w:r>
        <w:t>They can find the Run Club.</w:t>
      </w:r>
    </w:p>
    <w:p>
      <w:pPr>
        <w:pStyle w:val="ListBullet"/>
      </w:pPr>
      <w:r>
        <w:t>They can see things Abhishek has built.</w:t>
      </w:r>
    </w:p>
    <w:p>
      <w:pPr>
        <w:pStyle w:val="ListBullet"/>
      </w:pPr>
      <w:r>
        <w:t>They can find merchandise.</w:t>
      </w:r>
    </w:p>
    <w:p>
      <w:pPr>
        <w:pStyle w:val="ListBullet"/>
      </w:pPr>
      <w:r>
        <w:t>They can understand his services.</w:t>
      </w:r>
    </w:p>
    <w:p>
      <w:pPr>
        <w:pStyle w:val="ListBullet"/>
      </w:pPr>
      <w:r>
        <w:t>They can read about him.</w:t>
      </w:r>
    </w:p>
    <w:p>
      <w:pPr>
        <w:pStyle w:val="ListBullet"/>
      </w:pPr>
      <w:r>
        <w:t>They can return to the main world at any time.</w:t>
      </w:r>
    </w:p>
    <w:p>
      <w:pPr>
        <w:pStyle w:val="ListBullet"/>
      </w:pPr>
      <w:r>
        <w:t>The entire website works comfortably on a phone.</w:t>
      </w:r>
    </w:p>
    <w:p>
      <w:r>
        <w:t>Most importantly: the site should make someone want to poke around just to see what happens.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